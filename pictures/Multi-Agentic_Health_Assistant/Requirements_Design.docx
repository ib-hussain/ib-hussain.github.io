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34F8" w:rsidRDefault="00610084">
      <w:pPr>
        <w:pStyle w:val="Title"/>
      </w:pPr>
      <w:r>
        <w:t>Multi-Agentic Wellness Assistant Design Document</w:t>
      </w:r>
    </w:p>
    <w:p w:rsidR="005D34F8" w:rsidRDefault="00610084">
      <w:pPr>
        <w:pStyle w:val="Heading1"/>
      </w:pPr>
      <w:r>
        <w:t>Introduction</w:t>
      </w:r>
    </w:p>
    <w:p w:rsidR="005D34F8" w:rsidRDefault="00610084">
      <w:r>
        <w:t>This document outlines the step-by-step design and architecture of a multi-agentic model designed to support an individual's physical and mental well-being through personalized diet, exercise, and mental health management.</w:t>
      </w:r>
      <w:r>
        <w:br/>
        <w:t xml:space="preserve">The system uses multiple LLMs and vision models and provides a unified interface through a </w:t>
      </w:r>
      <w:proofErr w:type="spellStart"/>
      <w:r>
        <w:t>Streamlit</w:t>
      </w:r>
      <w:proofErr w:type="spellEnd"/>
      <w:r>
        <w:t>/Web-based frontend.</w:t>
      </w:r>
    </w:p>
    <w:p w:rsidR="005D34F8" w:rsidRDefault="00610084">
      <w:pPr>
        <w:pStyle w:val="Heading1"/>
      </w:pPr>
      <w:r>
        <w:t>Step 1: User Profile Initialization</w:t>
      </w:r>
    </w:p>
    <w:p w:rsidR="005D34F8" w:rsidRDefault="00610084">
      <w:r>
        <w:t>User inputs collected at launch:</w:t>
      </w:r>
    </w:p>
    <w:p w:rsidR="005D34F8" w:rsidRDefault="00610084">
      <w:r>
        <w:br/>
        <w:t>- Name / Age / Gender</w:t>
      </w:r>
      <w:r>
        <w:br/>
        <w:t>- Height / Weight</w:t>
      </w:r>
      <w:r>
        <w:br/>
        <w:t>- Fitness goal (e.g., weight loss, muscle gain)</w:t>
      </w:r>
      <w:r>
        <w:br/>
        <w:t>- Activity level (sedentary, lightly active, active, very active)</w:t>
      </w:r>
      <w:r>
        <w:br/>
        <w:t>- Dietary preferences (vegan, vegetarian, keto, allergies, etc.)</w:t>
      </w:r>
      <w:r>
        <w:br/>
        <w:t>- Mental health background (optional)</w:t>
      </w:r>
      <w:r>
        <w:br/>
        <w:t>- Daily schedule / Time availability</w:t>
      </w:r>
      <w:r>
        <w:br/>
        <w:t>- Medical conditions (if any)</w:t>
      </w:r>
      <w:r>
        <w:br/>
      </w:r>
    </w:p>
    <w:p w:rsidR="005D34F8" w:rsidRDefault="00610084">
      <w:pPr>
        <w:pStyle w:val="Heading1"/>
      </w:pPr>
      <w:r>
        <w:t>Step 2: System Architecture Overview</w:t>
      </w:r>
    </w:p>
    <w:p w:rsidR="00610084" w:rsidRDefault="00610084" w:rsidP="00610084">
      <w:r>
        <w:t>Three LLM agents:</w:t>
      </w:r>
    </w:p>
    <w:p w:rsidR="005D34F8" w:rsidRDefault="00610084" w:rsidP="00610084">
      <w:r>
        <w:br/>
        <w:t>Agents:</w:t>
      </w:r>
      <w:r>
        <w:br/>
        <w:t>1. Mental Health LLM Agent</w:t>
      </w:r>
      <w:r w:rsidR="006109FD">
        <w:t xml:space="preserve"> (Knowledgebase)</w:t>
      </w:r>
      <w:r>
        <w:br/>
        <w:t>2. Diet LLM Agent (with vision model)</w:t>
      </w:r>
      <w:r w:rsidR="006109FD">
        <w:t xml:space="preserve"> (Database)</w:t>
      </w:r>
      <w:r>
        <w:br/>
        <w:t>3. Exercise LLM Agent</w:t>
      </w:r>
      <w:r w:rsidR="006109FD">
        <w:t xml:space="preserve"> (Database</w:t>
      </w:r>
      <w:proofErr w:type="gramStart"/>
      <w:r w:rsidR="006109FD">
        <w:t>)</w:t>
      </w:r>
      <w:proofErr w:type="gramEnd"/>
      <w:r>
        <w:br/>
      </w:r>
      <w:r>
        <w:br/>
        <w:t>Databases:</w:t>
      </w:r>
      <w:r>
        <w:br/>
        <w:t xml:space="preserve">- </w:t>
      </w:r>
      <w:r w:rsidR="00C27878">
        <w:t>SQLite/PostgreSQL</w:t>
      </w:r>
      <w:r w:rsidR="001C0FAC">
        <w:t xml:space="preserve"> </w:t>
      </w:r>
      <w:r w:rsidR="00C27878">
        <w:t xml:space="preserve"> </w:t>
      </w:r>
      <w:r>
        <w:br/>
        <w:t>- Interaction Memory DB (s</w:t>
      </w:r>
      <w:r w:rsidR="006109FD">
        <w:t>pecific to Mental Health</w:t>
      </w:r>
      <w:r>
        <w:t>)</w:t>
      </w:r>
      <w:r>
        <w:br/>
      </w:r>
    </w:p>
    <w:p w:rsidR="005D34F8" w:rsidRDefault="00610084">
      <w:pPr>
        <w:pStyle w:val="Heading1"/>
      </w:pPr>
      <w:r>
        <w:lastRenderedPageBreak/>
        <w:t>Mental Health LLM Agent</w:t>
      </w:r>
    </w:p>
    <w:p w:rsidR="005D34F8" w:rsidRDefault="00610084" w:rsidP="006109FD">
      <w:r>
        <w:br/>
        <w:t>Functions:</w:t>
      </w:r>
      <w:r>
        <w:br/>
        <w:t>- Daily check-ins and emotional support</w:t>
      </w:r>
      <w:r>
        <w:br/>
        <w:t>- Guided journaling and motivational prompts</w:t>
      </w:r>
      <w:r>
        <w:br/>
        <w:t>- Memory mode to store flagged conversations</w:t>
      </w:r>
      <w:r>
        <w:br/>
      </w:r>
      <w:r>
        <w:br/>
        <w:t>Features:</w:t>
      </w:r>
      <w:r>
        <w:br/>
        <w:t>- Sentiment analysis and emotion classification</w:t>
      </w:r>
      <w:r>
        <w:br/>
        <w:t>- Secure memory log for past conversations</w:t>
      </w:r>
      <w:r w:rsidR="006109FD">
        <w:br/>
        <w:t>- Stores summaries with tags and timestamps</w:t>
      </w:r>
      <w:r w:rsidR="006109FD">
        <w:br/>
        <w:t>- Enables recall of important past discussions (Flagged by the user through the toggle)</w:t>
      </w:r>
    </w:p>
    <w:p w:rsidR="005D34F8" w:rsidRDefault="00610084">
      <w:pPr>
        <w:pStyle w:val="Heading1"/>
      </w:pPr>
      <w:r>
        <w:t>Diet LLM Agent</w:t>
      </w:r>
    </w:p>
    <w:p w:rsidR="005D34F8" w:rsidRDefault="00610084">
      <w:r>
        <w:br/>
        <w:t>Functions:</w:t>
      </w:r>
      <w:r>
        <w:br/>
        <w:t>- Meal planning and nutritional suggestions</w:t>
      </w:r>
      <w:r>
        <w:br/>
        <w:t>- Vision-based analysis of consumed meals</w:t>
      </w:r>
      <w:r w:rsidR="006109FD">
        <w:t xml:space="preserve"> (Vision LLM)</w:t>
      </w:r>
      <w:r>
        <w:br/>
      </w:r>
      <w:r>
        <w:br/>
        <w:t>Features:</w:t>
      </w:r>
      <w:r>
        <w:br/>
        <w:t>- Vision model integration to analyze meal photos</w:t>
      </w:r>
      <w:r>
        <w:br/>
        <w:t>- Nutrient breakdown and diet goal comparison</w:t>
      </w:r>
      <w:r>
        <w:br/>
      </w:r>
    </w:p>
    <w:p w:rsidR="005D34F8" w:rsidRDefault="00610084">
      <w:pPr>
        <w:pStyle w:val="Heading1"/>
      </w:pPr>
      <w:r>
        <w:t>Exercise LLM Agent</w:t>
      </w:r>
    </w:p>
    <w:p w:rsidR="005D34F8" w:rsidRDefault="00610084">
      <w:r>
        <w:br/>
        <w:t>Functions:</w:t>
      </w:r>
      <w:r>
        <w:br/>
        <w:t>- Generate personalized routines</w:t>
      </w:r>
      <w:r>
        <w:br/>
        <w:t>- Track workout completion and calories burned</w:t>
      </w:r>
      <w:r w:rsidR="00C27878">
        <w:t xml:space="preserve"> (Store in the database) </w:t>
      </w:r>
      <w:r>
        <w:br/>
      </w:r>
      <w:r>
        <w:br/>
        <w:t>Features:</w:t>
      </w:r>
      <w:r>
        <w:br/>
        <w:t>- Adjusts difficulty and goals weekly</w:t>
      </w:r>
      <w:r>
        <w:br/>
        <w:t>- Logs performance data</w:t>
      </w:r>
      <w:r>
        <w:br/>
      </w:r>
    </w:p>
    <w:p w:rsidR="003E4555" w:rsidRDefault="003E4555">
      <w:pPr>
        <w:pStyle w:val="Heading1"/>
      </w:pPr>
    </w:p>
    <w:p w:rsidR="005D34F8" w:rsidRDefault="003E4555" w:rsidP="003E4555">
      <w:pPr>
        <w:pStyle w:val="Heading1"/>
      </w:pPr>
      <w:r>
        <w:t xml:space="preserve">Extra Feature: </w:t>
      </w:r>
      <w:r w:rsidR="00610084">
        <w:t>Stream lit</w:t>
      </w:r>
      <w:r>
        <w:t>/Web Frontend (Can use Vibe-coding)</w:t>
      </w:r>
    </w:p>
    <w:p w:rsidR="005D34F8" w:rsidRDefault="00610084" w:rsidP="003E4555">
      <w:r>
        <w:br/>
        <w:t>Tabs:</w:t>
      </w:r>
      <w:r>
        <w:br/>
        <w:t>- Dashboard</w:t>
      </w:r>
      <w:r>
        <w:br/>
        <w:t>- Mental Health (chat with memory toggle)</w:t>
      </w:r>
      <w:r>
        <w:br/>
        <w:t>- Diet Tracker (upload images, view breakdown</w:t>
      </w:r>
      <w:r w:rsidR="006109FD">
        <w:t>, both image and text</w:t>
      </w:r>
      <w:r>
        <w:t>)</w:t>
      </w:r>
      <w:r>
        <w:br/>
        <w:t>- Exercise Plan (view and log workouts)</w:t>
      </w:r>
    </w:p>
    <w:p w:rsidR="005D34F8" w:rsidRDefault="003E4555" w:rsidP="00C27878">
      <w:pPr>
        <w:pStyle w:val="Heading1"/>
      </w:pPr>
      <w:r>
        <w:t>Extra feature</w:t>
      </w:r>
      <w:r w:rsidR="00610084">
        <w:t>(Recommended)</w:t>
      </w:r>
      <w:r>
        <w:t xml:space="preserve">: </w:t>
      </w:r>
      <w:r w:rsidR="00610084">
        <w:t>Token and History Management</w:t>
      </w:r>
    </w:p>
    <w:p w:rsidR="003E4555" w:rsidRDefault="00610084" w:rsidP="00C27878">
      <w:r>
        <w:br/>
        <w:t>- Rolling window for each LLM to manage context</w:t>
      </w:r>
      <w:r>
        <w:br/>
        <w:t>- Summarization of older messages</w:t>
      </w:r>
      <w:r>
        <w:br/>
        <w:t>- Long-term memor</w:t>
      </w:r>
      <w:bookmarkStart w:id="0" w:name="_GoBack"/>
      <w:bookmarkEnd w:id="0"/>
      <w:r>
        <w:t>y only for mental health agent</w:t>
      </w:r>
    </w:p>
    <w:p w:rsidR="003E4555" w:rsidRDefault="003E4555" w:rsidP="003E4555">
      <w:pPr>
        <w:pStyle w:val="Heading1"/>
      </w:pPr>
      <w:r>
        <w:t>Extra feature</w:t>
      </w:r>
      <w:r w:rsidR="00610084">
        <w:t xml:space="preserve"> (Optional)</w:t>
      </w:r>
      <w:r>
        <w:t xml:space="preserve">: Audio </w:t>
      </w:r>
      <w:r w:rsidR="009B4AE0">
        <w:t>Messages</w:t>
      </w:r>
    </w:p>
    <w:p w:rsidR="005D34F8" w:rsidRDefault="009B4AE0" w:rsidP="009B4AE0">
      <w:r>
        <w:br/>
        <w:t>- User should be able to communicate with LLMs with Audio</w:t>
      </w:r>
      <w:r>
        <w:br/>
        <w:t>- Transcribed text should appear in frontend as user message</w:t>
      </w:r>
    </w:p>
    <w:p w:rsidR="003E4555" w:rsidRDefault="003E4555" w:rsidP="003E4555">
      <w:pPr>
        <w:pStyle w:val="Heading1"/>
      </w:pPr>
      <w:r>
        <w:t>API keys and Tech stack</w:t>
      </w:r>
    </w:p>
    <w:p w:rsidR="003E4555" w:rsidRDefault="00610084" w:rsidP="003E4555">
      <w:r>
        <w:br/>
      </w:r>
      <w:r w:rsidR="003E4555">
        <w:t>For API key, login to:</w:t>
      </w:r>
      <w:r w:rsidR="003E4555">
        <w:br/>
      </w:r>
      <w:r w:rsidR="003E4555" w:rsidRPr="003E4555">
        <w:t>https://www.together.ai/</w:t>
      </w:r>
      <w:r w:rsidR="003E4555">
        <w:br/>
      </w:r>
      <w:r w:rsidR="003E4555">
        <w:br/>
        <w:t>Make an account. It grants you $1 in credits that should be enough for the project.</w:t>
      </w:r>
    </w:p>
    <w:p w:rsidR="003E4555" w:rsidRDefault="003E4555" w:rsidP="003E4555"/>
    <w:p w:rsidR="003E4555" w:rsidRDefault="003E4555" w:rsidP="003E4555">
      <w:r>
        <w:t xml:space="preserve">Models to use: </w:t>
      </w:r>
    </w:p>
    <w:p w:rsidR="003E4555" w:rsidRDefault="003E4555" w:rsidP="003E4555">
      <w:r>
        <w:t xml:space="preserve">Text Model: </w:t>
      </w:r>
      <w:proofErr w:type="spellStart"/>
      <w:r w:rsidRPr="003E4555">
        <w:rPr>
          <w:b/>
          <w:bCs/>
        </w:rPr>
        <w:t>LlaMa</w:t>
      </w:r>
      <w:proofErr w:type="spellEnd"/>
      <w:r w:rsidRPr="003E4555">
        <w:rPr>
          <w:b/>
          <w:bCs/>
        </w:rPr>
        <w:t xml:space="preserve"> 3.1 8b</w:t>
      </w:r>
    </w:p>
    <w:p w:rsidR="003E4555" w:rsidRDefault="003E4555" w:rsidP="003E4555">
      <w:r>
        <w:t xml:space="preserve">Vison Model: </w:t>
      </w:r>
      <w:proofErr w:type="spellStart"/>
      <w:r w:rsidRPr="003E4555">
        <w:rPr>
          <w:b/>
          <w:bCs/>
        </w:rPr>
        <w:t>LlaMa</w:t>
      </w:r>
      <w:proofErr w:type="spellEnd"/>
      <w:r w:rsidRPr="003E4555">
        <w:rPr>
          <w:b/>
          <w:bCs/>
        </w:rPr>
        <w:t xml:space="preserve"> 3.2 11b Vision</w:t>
      </w:r>
    </w:p>
    <w:p w:rsidR="005D34F8" w:rsidRDefault="003E4555" w:rsidP="003E4555">
      <w:r>
        <w:t xml:space="preserve">Embedding: Use any available in Together.ai </w:t>
      </w:r>
      <w:r>
        <w:br/>
      </w:r>
      <w:r w:rsidR="00610084">
        <w:br/>
      </w:r>
    </w:p>
    <w:sectPr w:rsidR="005D34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0FAC"/>
    <w:rsid w:val="0029639D"/>
    <w:rsid w:val="00326F90"/>
    <w:rsid w:val="003E4555"/>
    <w:rsid w:val="005D34F8"/>
    <w:rsid w:val="00610084"/>
    <w:rsid w:val="006109FD"/>
    <w:rsid w:val="009B4AE0"/>
    <w:rsid w:val="00AA1D8D"/>
    <w:rsid w:val="00B47730"/>
    <w:rsid w:val="00C27878"/>
    <w:rsid w:val="00CB0664"/>
    <w:rsid w:val="00FC693F"/>
    <w:rsid w:val="00FC7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C7C7A52-64DD-4911-8B78-923251E45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C0F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0FA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1A6376-3CEA-4003-B129-08B7C20480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8</cp:revision>
  <dcterms:created xsi:type="dcterms:W3CDTF">2013-12-23T23:15:00Z</dcterms:created>
  <dcterms:modified xsi:type="dcterms:W3CDTF">2025-07-30T09:40:00Z</dcterms:modified>
  <cp:category/>
</cp:coreProperties>
</file>